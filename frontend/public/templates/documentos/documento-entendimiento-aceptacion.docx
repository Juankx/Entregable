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{{documento.titulo}}</w:t>
      </w:r>
    </w:p>
    <w:p>
      <w:r>
        <w:t>Yo, {{beneficiarios[0].nombre}} / {{beneficiarios[1].nombre}}, C.I. {{beneficiarios[0].documento}}, acepto libre y voluntariamente los siguientes numerales relacionados con el contrato {{contrato.numero_contrato}}.</w:t>
      </w:r>
    </w:p>
    <w:p>
      <w:r>
        <w:t>1. {{aceptaciones[0].descripcion}}</w:t>
      </w:r>
    </w:p>
    <w:p>
      <w:r>
        <w:t>Aceptado: {{aceptaciones[0].aceptado}}    Firma: {{aceptaciones[0].firma}}</w:t>
      </w:r>
    </w:p>
    <w:p>
      <w:r>
        <w:t>2. {{aceptaciones[1].descripcion}}</w:t>
      </w:r>
    </w:p>
    <w:p>
      <w:r>
        <w:t>Aceptado: {{aceptaciones[1].aceptado}}    Firma: {{aceptaciones[1].firma}}</w:t>
      </w:r>
    </w:p>
    <w:p>
      <w:r>
        <w:t>3. {{aceptaciones[2].descripcion}}</w:t>
      </w:r>
    </w:p>
    <w:p>
      <w:r>
        <w:t>Aceptado: {{aceptaciones[2].aceptado}}    Firma: {{aceptaciones[2].firma}}</w:t>
      </w:r>
    </w:p>
    <w:p>
      <w:r>
        <w:t>4. {{aceptaciones[3].descripcion}}</w:t>
      </w:r>
    </w:p>
    <w:p>
      <w:r>
        <w:t>Aceptado: {{aceptaciones[3].aceptado}}    Firma: {{aceptaciones[3].firma}}</w:t>
      </w:r>
    </w:p>
    <w:p>
      <w:r>
        <w:t>5. {{aceptaciones[4].descripcion}}</w:t>
      </w:r>
    </w:p>
    <w:p>
      <w:r>
        <w:t>Aceptado: {{aceptaciones[4].aceptado}}    Firma: {{aceptaciones[4].firma}}</w:t>
      </w:r>
    </w:p>
    <w:p>
      <w:r>
        <w:t>6. {{aceptaciones[5].descripcion}}</w:t>
      </w:r>
    </w:p>
    <w:p>
      <w:r>
        <w:t>Aceptado: {{aceptaciones[5].aceptado}}    Firma: {{aceptaciones[5].firma}}</w:t>
      </w:r>
    </w:p>
    <w:p>
      <w:r>
        <w:t>7. {{aceptaciones[6].descripcion}}</w:t>
      </w:r>
    </w:p>
    <w:p>
      <w:r>
        <w:t>Aceptado: {{aceptaciones[6].aceptado}}    Firma: {{aceptaciones[6].firma}}</w:t>
      </w:r>
    </w:p>
    <w:p>
      <w:r>
        <w:t>8. {{aceptaciones[7].descripcion}}</w:t>
      </w:r>
    </w:p>
    <w:p>
      <w:r>
        <w:t>Aceptado: {{aceptaciones[7].aceptado}}    Firma: {{aceptaciones[7].firma}}</w:t>
      </w:r>
    </w:p>
    <w:p>
      <w:r>
        <w:t>9. {{aceptaciones[8].descripcion}}</w:t>
      </w:r>
    </w:p>
    <w:p>
      <w:r>
        <w:t>Aceptado: {{aceptaciones[8].aceptado}}    Firma: {{aceptaciones[8].firma}}</w:t>
      </w:r>
    </w:p>
    <w:p>
      <w:r>
        <w:t>10. {{aceptaciones[9].descripcion}}</w:t>
      </w:r>
    </w:p>
    <w:p>
      <w:r>
        <w:t>Aceptado: {{aceptaciones[9].aceptado}}    Firma: {{aceptaciones[9].firma}}</w:t>
      </w:r>
    </w:p>
    <w:p>
      <w:r>
        <w:t>11. {{aceptaciones[10].descripcion}}</w:t>
      </w:r>
    </w:p>
    <w:p>
      <w:r>
        <w:t>Aceptado: {{aceptaciones[10].aceptado}}    Firma: {{aceptaciones[10].firma}}</w:t>
      </w:r>
    </w:p>
    <w:p>
      <w:r>
        <w:t>12. {{aceptaciones[11].descripcion}}</w:t>
      </w:r>
    </w:p>
    <w:p>
      <w:r>
        <w:t>Aceptado: {{aceptaciones[11].aceptado}}    Firma: {{aceptaciones[11].firma}}</w:t>
      </w:r>
    </w:p>
    <w:p>
      <w:r>
        <w:t>13. {{aceptaciones[12].descripcion}}</w:t>
      </w:r>
    </w:p>
    <w:p>
      <w:r>
        <w:t>Aceptado: {{aceptaciones[12].aceptado}}    Firma: {{aceptaciones[12].firma}}</w:t>
      </w:r>
    </w:p>
    <w:p>
      <w:r>
        <w:t>14. {{aceptaciones[13].descripcion}}</w:t>
      </w:r>
    </w:p>
    <w:p>
      <w:r>
        <w:t>Aceptado: {{aceptaciones[13].aceptado}}    Firma: {{aceptaciones[13].firma}}</w:t>
      </w:r>
    </w:p>
    <w:p>
      <w:r>
        <w:t>15. {{aceptaciones[14].descripcion}}</w:t>
      </w:r>
    </w:p>
    <w:p>
      <w:r>
        <w:t>Aceptado: {{aceptaciones[14].aceptado}}    Firma: {{aceptaciones[14].firma}}</w:t>
      </w:r>
    </w:p>
    <w:p>
      <w:r>
        <w:t>16. {{aceptaciones[15].descripcion}}</w:t>
      </w:r>
    </w:p>
    <w:p>
      <w:r>
        <w:t>Aceptado: {{aceptaciones[15].aceptado}}    Firma: {{aceptaciones[15].firma}}</w:t>
      </w:r>
    </w:p>
    <w:p>
      <w:r>
        <w:t>17. {{aceptaciones[16].descripcion}}</w:t>
      </w:r>
    </w:p>
    <w:p>
      <w:r>
        <w:t>Aceptado: {{aceptaciones[16].aceptado}}    Firma: {{aceptaciones[16].firma}}</w:t>
      </w:r>
    </w:p>
    <w:p>
      <w:r>
        <w:t>18. {{aceptaciones[17].descripcion}}</w:t>
      </w:r>
    </w:p>
    <w:p>
      <w:r>
        <w:t>Aceptado: {{aceptaciones[17].aceptado}}    Firma: {{aceptaciones[17].firma}}</w:t>
      </w:r>
    </w:p>
    <w:p>
      <w:r>
        <w:br/>
        <w:t>Canales autorizados de la empresa:</w:t>
      </w:r>
    </w:p>
    <w:p>
      <w:r>
        <w:t>Teléfono: {{empresa.canales_autorizados.telefono}}</w:t>
      </w:r>
    </w:p>
    <w:p>
      <w:r>
        <w:t>Email: {{empresa.canales_autorizados.email}}</w:t>
      </w:r>
    </w:p>
    <w:p>
      <w:r>
        <w:br/>
        <w:t>BENEFICIARIOS</w:t>
      </w:r>
    </w:p>
    <w:p>
      <w:r>
        <w:t>Beneficiario 1</w:t>
      </w:r>
    </w:p>
    <w:p>
      <w:r>
        <w:t>Nombre: {{beneficiarios[0].nombre}}</w:t>
      </w:r>
    </w:p>
    <w:p>
      <w:r>
        <w:t>Documento: {{beneficiarios[0].documento}}</w:t>
      </w:r>
    </w:p>
    <w:p>
      <w:r>
        <w:t>Firma: {{beneficiarios[0].firma}}</w:t>
      </w:r>
    </w:p>
    <w:p>
      <w:r>
        <w:t>Fecha: {{beneficiarios[0].fecha}}</w:t>
      </w:r>
    </w:p>
    <w:p>
      <w:r>
        <w:br/>
        <w:t>Beneficiario 2</w:t>
      </w:r>
    </w:p>
    <w:p>
      <w:r>
        <w:t>Nombre: {{beneficiarios[1].nombre}}</w:t>
      </w:r>
    </w:p>
    <w:p>
      <w:r>
        <w:t>Documento: {{beneficiarios[1].documento}}</w:t>
      </w:r>
    </w:p>
    <w:p>
      <w:r>
        <w:t>Firma: {{beneficiarios[1].firma}}</w:t>
      </w:r>
    </w:p>
    <w:p>
      <w:r>
        <w:t>Fecha: {{beneficiarios[1].fecha}}</w:t>
      </w:r>
    </w:p>
    <w:p>
      <w:r>
        <w:br/>
        <w:t>CONTRATO VERIFICADO POR</w:t>
      </w:r>
    </w:p>
    <w:p>
      <w:r>
        <w:t>Nombre: {{verificacion_contrato.verificado_por.nombre}}</w:t>
      </w:r>
    </w:p>
    <w:p>
      <w:r>
        <w:t>Firma: {{verificacion_contrato.verificado_por.firma}}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